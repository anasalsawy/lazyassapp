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Personal Information</w:t>
      </w:r>
    </w:p>
    <w:p>
      <w:r>
        <w:t>Name: [User’s Name]</w:t>
      </w:r>
    </w:p>
    <w:p>
      <w:r>
        <w:t>Contact Information: [User’s Contact Information]</w:t>
      </w:r>
    </w:p>
    <w:p>
      <w:r>
        <w:t>Location: Houston, Texas, USA</w:t>
      </w:r>
    </w:p>
    <w:p>
      <w:pPr>
        <w:pStyle w:val="Heading2"/>
      </w:pPr>
      <w:r>
        <w:t>Objective</w:t>
      </w:r>
    </w:p>
    <w:p>
      <w:r>
        <w:t>A dedicated professional with a medical background, extensive experience in clinical documentation, medical coding, and cybersecurity. Seeking a position in medical coding that leverages my Certified Professional Coder (CPC) certification, ongoing Clinical Documentation Improvement (CDIP) studies, and a solid foundation in clinical and technical skills.</w:t>
      </w:r>
    </w:p>
    <w:p>
      <w:pPr>
        <w:pStyle w:val="Heading2"/>
      </w:pPr>
      <w:r>
        <w:t>Education</w:t>
      </w:r>
    </w:p>
    <w:p>
      <w:r>
        <w:t>Medical Degree - [University], Egypt (2003-2010)</w:t>
        <w:br/>
        <w:t>Graduated with "Very Good" honors.</w:t>
      </w:r>
    </w:p>
    <w:p>
      <w:r>
        <w:t>High School - [School Name], Egypt</w:t>
        <w:br/>
        <w:t>Graduated with a 98% score, earning a scholarship qualification.</w:t>
      </w:r>
    </w:p>
    <w:p>
      <w:r>
        <w:t>Islamic Saudi Academy, Fairfax, VA</w:t>
        <w:br/>
        <w:t>7th-9th Grades | Graduated at the top of class.</w:t>
      </w:r>
    </w:p>
    <w:p>
      <w:pPr>
        <w:pStyle w:val="Heading2"/>
      </w:pPr>
      <w:r>
        <w:t>Certifications</w:t>
      </w:r>
    </w:p>
    <w:p>
      <w:r>
        <w:t>- Certified Professional Coder (CPC) in Medical Coding</w:t>
      </w:r>
    </w:p>
    <w:p>
      <w:r>
        <w:t>- Currently studying for the Clinical Documentation Improvement Professional (CDIP)</w:t>
      </w:r>
    </w:p>
    <w:p>
      <w:r>
        <w:t>- Microsoft Certified Systems Engineer in Networking</w:t>
      </w:r>
    </w:p>
    <w:p>
      <w:r>
        <w:t>- Certifications in Microsoft Access, Visual Basic, and C++</w:t>
      </w:r>
    </w:p>
    <w:p>
      <w:pPr>
        <w:pStyle w:val="Heading2"/>
      </w:pPr>
      <w:r>
        <w:t>Professional Experience</w:t>
      </w:r>
    </w:p>
    <w:p>
      <w:r>
        <w:t>Clear Lake Specialties, Houston, TX</w:t>
        <w:br/>
        <w:t>Scribe and Clinical Documentation Improvement Specialist | Worked as a scribe for a neurologist and later in clinical documentation improvement, contributing to accurate and comprehensive documentation for medical records.</w:t>
        <w:br/>
        <w:t>Duration: 6 months</w:t>
        <w:br/>
      </w:r>
    </w:p>
    <w:p>
      <w:r>
        <w:t>St. Luke's Hospital, Clear Lake, TX</w:t>
        <w:br/>
        <w:t>Assistant and Transcriptionist | Assisted a nephrologist in patient history documentation, basic exams, and transcription duties.</w:t>
        <w:br/>
        <w:t>Duration: 3 years</w:t>
        <w:br/>
      </w:r>
    </w:p>
    <w:p>
      <w:r>
        <w:t>Observerships (Various Locations)</w:t>
        <w:br/>
        <w:t>Shadowed and assisted multiple physicians, gaining hands-on experience in neurology, emergency medicine, and patient care documentation.</w:t>
        <w:br/>
        <w:t>- Dr. Bassem Hameed at Memorial Hermann</w:t>
        <w:br/>
        <w:t>- Dr. Isa Issaou at Methodist Hospital</w:t>
        <w:br/>
        <w:t>- Dr. Amir Habra at Memorial Hermann</w:t>
        <w:br/>
        <w:t>- Dr. Mohamed Ismail at UTMB Emergency Medicine</w:t>
        <w:br/>
        <w:t>Duration: Approximately 2-3 months per physician</w:t>
        <w:br/>
      </w:r>
    </w:p>
    <w:p>
      <w:r>
        <w:t>Michigan University, Houston, TX</w:t>
        <w:br/>
        <w:t>Cybersecurity Specialist | Conducted cybersecurity and penetration testing, assessing vulnerabilities in websites and systems.</w:t>
        <w:br/>
        <w:t>Duration: 2 years</w:t>
        <w:br/>
      </w:r>
    </w:p>
    <w:p>
      <w:pPr>
        <w:pStyle w:val="Heading2"/>
      </w:pPr>
      <w:r>
        <w:t>Projects</w:t>
      </w:r>
    </w:p>
    <w:p>
      <w:r>
        <w:t>- Developed a comprehensive software for documentation and data entry for a laboratory in Egypt, which has been in continuous use for over 10 years.</w:t>
        <w:br/>
        <w:t>- Collaborated on an AI-based system for Mishkat University to classify and document fatwas, with advanced AI management and processing capabilities.</w:t>
      </w:r>
    </w:p>
    <w:p>
      <w:pPr>
        <w:pStyle w:val="Heading2"/>
      </w:pPr>
      <w:r>
        <w:t>Achievements</w:t>
      </w:r>
    </w:p>
    <w:p>
      <w:r>
        <w:t>1st Place - Nationwide Quran Memorization and Recitation Contest (Middle School)</w:t>
        <w:br/>
        <w:t>Awarded by Prince Bandar, then Saudi Ambassador to the U.S.</w:t>
      </w:r>
    </w:p>
    <w:p>
      <w:r>
        <w:t>2nd Place - Poetry Contest, Sponsored by Prince Bandar</w:t>
        <w:br/>
      </w:r>
    </w:p>
    <w:p>
      <w:pPr>
        <w:pStyle w:val="Heading2"/>
      </w:pPr>
      <w:r>
        <w:t>Skills</w:t>
      </w:r>
    </w:p>
    <w:p>
      <w:r>
        <w:t>- Medical Coding and Clinical Documentation</w:t>
        <w:br/>
        <w:t>- Cybersecurity and Penetration Testing</w:t>
        <w:br/>
        <w:t>- Programming: Python, C++, Visual Basic, Microsoft Access</w:t>
        <w:br/>
        <w:t>- Networking: Microsoft Certified Systems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